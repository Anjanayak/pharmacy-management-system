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0"/>
        </w:rPr>
        <w:t>Project 8: Pharmacy Management System with AI</w:t>
      </w:r>
    </w:p>
    <w:p>
      <w:pPr>
        <w:spacing w:after="240"/>
      </w:pPr>
      <w:r>
        <w:rPr>
          <w:rFonts w:ascii="Calibri" w:hAnsi="Calibri"/>
          <w:i/>
          <w:color w:val="595959"/>
          <w:sz w:val="22"/>
        </w:rPr>
        <w:t>AI-enabled full-stack project abstraction, workflow, implementation stack, and deliverable checklist.</w:t>
      </w:r>
    </w:p>
    <w:p>
      <w:pPr>
        <w:pStyle w:val="Heading1"/>
      </w:pPr>
      <w:r>
        <w:t>Abstraction</w:t>
      </w:r>
    </w:p>
    <w:p>
      <w:r>
        <w:t>A pharmacy operations platform for managing medicines, prescriptions, stock, billing, suppliers, purchase orders, expiry alerts, and AI-assisted drug information. It helps pharmacists reduce stockouts, identify expiring products, validate prescription details, and improve medicine availability across daily operations.</w:t>
      </w:r>
    </w:p>
    <w:p>
      <w:pPr>
        <w:pStyle w:val="Heading1"/>
      </w:pPr>
      <w:r>
        <w:t>Workflow</w:t>
      </w:r>
    </w:p>
    <w:p>
      <w:pPr>
        <w:pStyle w:val="ListNumber"/>
      </w:pPr>
      <w:r>
        <w:rPr>
          <w:b/>
        </w:rPr>
        <w:t xml:space="preserve">Medicine Catalog Layer - </w:t>
      </w:r>
      <w:r>
        <w:t>Admins maintain medicine details, batch numbers, categories, dosage forms, manufacturers, GST/tax rates, and storage requirements.</w:t>
      </w:r>
    </w:p>
    <w:p>
      <w:pPr>
        <w:pStyle w:val="ListNumber"/>
      </w:pPr>
      <w:r>
        <w:rPr>
          <w:b/>
        </w:rPr>
        <w:t xml:space="preserve">Prescription Intake - </w:t>
      </w:r>
      <w:r>
        <w:t>Pharmacists upload or enter prescriptions, validate patient details, and map prescribed items to available stock.</w:t>
      </w:r>
    </w:p>
    <w:p>
      <w:pPr>
        <w:pStyle w:val="ListNumber"/>
      </w:pPr>
      <w:r>
        <w:rPr>
          <w:b/>
        </w:rPr>
        <w:t xml:space="preserve">AI Prescription Assist - </w:t>
      </w:r>
      <w:r>
        <w:t>OCR and language models extract medicine names, dosage, frequency, and warnings from scanned prescriptions for pharmacist review.</w:t>
      </w:r>
    </w:p>
    <w:p>
      <w:pPr>
        <w:pStyle w:val="ListNumber"/>
      </w:pPr>
      <w:r>
        <w:rPr>
          <w:b/>
        </w:rPr>
        <w:t xml:space="preserve">Inventory and Expiry Engine - </w:t>
      </w:r>
      <w:r>
        <w:t>The system tracks batch-wise stock, reorder levels, near-expiry items, returns, damages, and supplier lead times.</w:t>
      </w:r>
    </w:p>
    <w:p>
      <w:pPr>
        <w:pStyle w:val="ListNumber"/>
      </w:pPr>
      <w:r>
        <w:rPr>
          <w:b/>
        </w:rPr>
        <w:t xml:space="preserve">Billing and Sales - </w:t>
      </w:r>
      <w:r>
        <w:t>Staff generate invoices, apply discounts, update stock automatically, and support returns or partial fulfillment.</w:t>
      </w:r>
    </w:p>
    <w:p>
      <w:pPr>
        <w:pStyle w:val="ListNumber"/>
      </w:pPr>
      <w:r>
        <w:rPr>
          <w:b/>
        </w:rPr>
        <w:t xml:space="preserve">Supplier Management - </w:t>
      </w:r>
      <w:r>
        <w:t>Purchase orders are created, received, and reconciled against stock and invoice records.</w:t>
      </w:r>
    </w:p>
    <w:p>
      <w:pPr>
        <w:pStyle w:val="ListNumber"/>
      </w:pPr>
      <w:r>
        <w:rPr>
          <w:b/>
        </w:rPr>
        <w:t xml:space="preserve">Dashboard and CRUD - </w:t>
      </w:r>
      <w:r>
        <w:t>Manage medicines, suppliers, customers, prescriptions, stock movement, sales, returns, and purchase orders.</w:t>
      </w:r>
    </w:p>
    <w:p>
      <w:pPr>
        <w:pStyle w:val="ListNumber"/>
      </w:pPr>
      <w:r>
        <w:rPr>
          <w:b/>
        </w:rPr>
        <w:t xml:space="preserve">Reporting Layer - </w:t>
      </w:r>
      <w:r>
        <w:t>Reports show fast-moving medicines, dead stock, expiry loss, daily sales, reorder needs, and pharmacist workload.</w:t>
      </w:r>
    </w:p>
    <w:p>
      <w:pPr>
        <w:pStyle w:val="Heading1"/>
      </w:pPr>
      <w:r>
        <w:t>Use Case</w:t>
      </w:r>
    </w:p>
    <w:p>
      <w:pPr>
        <w:pStyle w:val="ListBullet"/>
      </w:pPr>
      <w:r>
        <w:rPr>
          <w:b/>
        </w:rPr>
        <w:t xml:space="preserve">Problem: </w:t>
      </w:r>
      <w:r>
        <w:t>Pharmacies lose revenue through expired stock, manual billing errors, and slow prescription interpretation.</w:t>
      </w:r>
    </w:p>
    <w:p>
      <w:pPr>
        <w:pStyle w:val="ListBullet"/>
      </w:pPr>
      <w:r>
        <w:rPr>
          <w:b/>
        </w:rPr>
        <w:t xml:space="preserve">Solution: </w:t>
      </w:r>
      <w:r>
        <w:t>An AI-enabled pharmacy system automates stock tracking, assists prescription reading, and recommends reorder actions.</w:t>
      </w:r>
    </w:p>
    <w:p>
      <w:pPr>
        <w:pStyle w:val="ListBullet"/>
      </w:pPr>
      <w:r>
        <w:rPr>
          <w:b/>
        </w:rPr>
        <w:t xml:space="preserve">Actors: </w:t>
      </w:r>
      <w:r>
        <w:t>Pharmacists, pharmacy owners, suppliers, customers, and auditors.</w:t>
      </w:r>
    </w:p>
    <w:p>
      <w:pPr>
        <w:pStyle w:val="ListBullet"/>
      </w:pPr>
      <w:r>
        <w:rPr>
          <w:b/>
        </w:rPr>
        <w:t xml:space="preserve">Scenario: </w:t>
      </w:r>
      <w:r>
        <w:t>A pharmacist uploads a prescription image, the AI extracts medicine names, flags a possible duplicate ingredient, and shows available alternatives for pharmacist approval.</w:t>
      </w:r>
    </w:p>
    <w:p>
      <w:pPr>
        <w:pStyle w:val="ListBullet"/>
      </w:pPr>
      <w:r>
        <w:rPr>
          <w:b/>
        </w:rPr>
        <w:t xml:space="preserve">Impact: </w:t>
      </w:r>
      <w:r>
        <w:t>Fewer billing mistakes, lower expiry losses, faster service, and better medicine availability.</w:t>
      </w:r>
    </w:p>
    <w:p>
      <w:pPr>
        <w:pStyle w:val="Heading1"/>
      </w:pPr>
      <w:r>
        <w:t>Tech Stack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</w:rPr>
              <w:t>Layer</w:t>
            </w:r>
          </w:p>
        </w:tc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</w:rPr>
              <w:t>Recommended Technologies and Responsibilities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Language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1"/>
              </w:rPr>
              <w:t>Python for backend and AI services; JavaScript for the browser interface.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1"/>
              </w:rPr>
              <w:t>FastAPI REST APIs with Swagger/OpenAPI documentation, background workers for AI jobs, and structured error handling.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1"/>
              </w:rPr>
              <w:t>HTML, CSS, and JavaScript responsive dashboard with role-specific views, CRUD screens, search, filters, and activity status.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Database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1"/>
              </w:rPr>
              <w:t>PostgreSQL for transactional data, audit trails, configuration, and reporting queries.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Data Model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1"/>
              </w:rPr>
              <w:t>Medicines, batches, suppliers, prescriptions, customers, invoices, purchase orders, stock movements, returns, alerts, audit logs.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Authentication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1"/>
              </w:rPr>
              <w:t>JWT-based login, password hashing, refresh-token handling, and RBAC for admin, staff, manager, and customer/user roles.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Validation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1"/>
              </w:rPr>
              <w:t>Pydantic models for API input validation, business rules, and clean error responses.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AI Layer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1"/>
              </w:rPr>
              <w:t>Prescription OCR, medicine name normalization, stock demand forecasting, expiry risk prediction, substitute medicine suggestions, drug interaction alerting, and RAG chatbot over pharmacy SOPs and drug reference notes. Use OpenAI/Anthropic/LLaMA-compatible LLMs where suitable, LangChain or LangGraph for orchestration, ChromaDB/Pinecone for vector retrieval, and prompt templates for repeatable AI behavior.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DevOps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1"/>
              </w:rPr>
              <w:t>Dockerized app, docker-compose for local services, GitHub Actions CI/CD, AWS deployment on EC2/ECS with RDS, S3 when needed, and CloudWatch logs.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Extras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1"/>
              </w:rPr>
              <w:t>Centralized logging, exception tracking, pagination, export options, seed data, test cases, and optional Prometheus/Grafana monitoring.</w:t>
            </w:r>
          </w:p>
        </w:tc>
      </w:tr>
    </w:tbl>
    <w:p/>
    <w:p>
      <w:pPr>
        <w:pStyle w:val="Heading1"/>
      </w:pPr>
      <w:r>
        <w:t>Deliverables</w:t>
      </w:r>
    </w:p>
    <w:p>
      <w:pPr>
        <w:pStyle w:val="ListBullet"/>
      </w:pPr>
      <w:r>
        <w:t>GitHub repository link with meaningful commit history.</w:t>
      </w:r>
    </w:p>
    <w:p>
      <w:pPr>
        <w:pStyle w:val="ListBullet"/>
      </w:pPr>
      <w:r>
        <w:t>Project source code with backend APIs, frontend dashboard, database scripts, and AI integration modules.</w:t>
      </w:r>
    </w:p>
    <w:p>
      <w:pPr>
        <w:pStyle w:val="ListBullet"/>
      </w:pPr>
      <w:r>
        <w:t>SRS document covering requirements, scope, assumptions, constraints, and use cases.</w:t>
      </w:r>
    </w:p>
    <w:p>
      <w:pPr>
        <w:pStyle w:val="ListBullet"/>
      </w:pPr>
      <w:r>
        <w:t>Architecture diagram showing frontend, API, database, AI services, queues, and deployment flow.</w:t>
      </w:r>
    </w:p>
    <w:p>
      <w:pPr>
        <w:pStyle w:val="ListBullet"/>
      </w:pPr>
      <w:r>
        <w:t>ER diagram for core business entities, users, roles, audit logs, and AI-generated artifacts.</w:t>
      </w:r>
    </w:p>
    <w:p>
      <w:pPr>
        <w:pStyle w:val="ListBullet"/>
      </w:pPr>
      <w:r>
        <w:t>API documentation through Swagger/OpenAPI with request and response examples.</w:t>
      </w:r>
    </w:p>
    <w:p>
      <w:pPr>
        <w:pStyle w:val="ListBullet"/>
      </w:pPr>
      <w:r>
        <w:t>Dockerfile and docker-compose setup for local execution.</w:t>
      </w:r>
    </w:p>
    <w:p>
      <w:pPr>
        <w:pStyle w:val="ListBullet"/>
      </w:pPr>
      <w:r>
        <w:t>Deployment URL for the hosted application, preferably on AWS.</w:t>
      </w:r>
    </w:p>
    <w:p>
      <w:pPr>
        <w:pStyle w:val="ListBullet"/>
      </w:pPr>
      <w:r>
        <w:t>User manual for admins and end users.</w:t>
      </w:r>
    </w:p>
    <w:p>
      <w:pPr>
        <w:pStyle w:val="ListBullet"/>
      </w:pPr>
      <w:r>
        <w:t>Final project report covering problem, solution, implementation, testing, limitations, and future scope.</w:t>
      </w:r>
    </w:p>
    <w:p>
      <w:pPr>
        <w:pStyle w:val="ListBullet"/>
      </w:pPr>
      <w:r>
        <w:t>Presentation slides for review/demo.</w:t>
      </w:r>
    </w:p>
    <w:p>
      <w:pPr>
        <w:pStyle w:val="ListBullet"/>
      </w:pPr>
      <w:r>
        <w:t>Demo video showing the main workflow and AI feature in action.</w:t>
      </w:r>
    </w:p>
    <w:p>
      <w:pPr>
        <w:pStyle w:val="Heading1"/>
      </w:pPr>
      <w:r>
        <w:t>Suggested Future Enhancements</w:t>
      </w:r>
    </w:p>
    <w:p>
      <w:pPr>
        <w:pStyle w:val="ListBullet"/>
      </w:pPr>
      <w:r>
        <w:t>Mobile app or PWA for field users and customers.</w:t>
      </w:r>
    </w:p>
    <w:p>
      <w:pPr>
        <w:pStyle w:val="ListBullet"/>
      </w:pPr>
      <w:r>
        <w:t>Advanced analytics dashboard with downloadable reports.</w:t>
      </w:r>
    </w:p>
    <w:p>
      <w:pPr>
        <w:pStyle w:val="ListBullet"/>
      </w:pPr>
      <w:r>
        <w:t>Role-specific notifications and approval workflows.</w:t>
      </w:r>
    </w:p>
    <w:p>
      <w:pPr>
        <w:pStyle w:val="ListBullet"/>
      </w:pPr>
      <w:r>
        <w:t>Multi-tenant support for SaaS deployment.</w:t>
      </w:r>
    </w:p>
    <w:p>
      <w:pPr>
        <w:pStyle w:val="ListBullet"/>
      </w:pPr>
      <w:r>
        <w:t>Stronger AI evaluation using test prompts, human feedback, and accuracy metrics.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>Pharmacy Management System with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95959"/>
        <w:sz w:val="18"/>
      </w:rPr>
      <w:t>Project Abstraction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